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48"/>
        </w:rPr>
        <w:t>ML and BI for</w:t>
        <w:br/>
        <w:t>Algorithmic Trade</w:t>
        <w:br/>
        <w:t>Acceptance Tests</w:t>
        <w:br/>
        <w:t>(Streamlit Frontend)</w:t>
      </w:r>
    </w:p>
    <w:p/>
    <w:p>
      <w:pPr>
        <w:jc w:val="center"/>
      </w:pPr>
      <w:r>
        <w:rPr>
          <w:sz w:val="28"/>
        </w:rPr>
        <w:t>COSC 471, Okanagan College</w:t>
        <w:br/>
        <w:t>Professor: Youry Khmelevsky</w:t>
      </w:r>
    </w:p>
    <w:p/>
    <w:p/>
    <w:p>
      <w:pPr>
        <w:jc w:val="center"/>
      </w:pPr>
      <w:r>
        <w:rPr>
          <w:sz w:val="24"/>
        </w:rPr>
        <w:t>Product Owner - Harsh Saw</w:t>
        <w:br/>
      </w:r>
      <w:r>
        <w:rPr>
          <w:sz w:val="24"/>
        </w:rPr>
        <w:t>Scrum Master - Zane Tessmer</w:t>
        <w:br/>
      </w:r>
      <w:r>
        <w:rPr>
          <w:sz w:val="24"/>
        </w:rPr>
        <w:t>Developers - Dante Bertolutti</w:t>
        <w:br/>
      </w:r>
      <w:r>
        <w:rPr>
          <w:sz w:val="24"/>
        </w:rPr>
        <w:tab/>
        <w:tab/>
        <w:tab/>
        <w:t>Kavaljeet Singh</w:t>
        <w:br/>
      </w:r>
      <w:r>
        <w:rPr>
          <w:sz w:val="24"/>
        </w:rPr>
        <w:tab/>
        <w:tab/>
        <w:tab/>
        <w:t>Parag Jindal</w:t>
        <w:br/>
      </w:r>
      <w:r>
        <w:rPr>
          <w:sz w:val="24"/>
        </w:rPr>
        <w:tab/>
        <w:tab/>
        <w:tab/>
        <w:t>Guntash Brar</w:t>
        <w:br/>
      </w:r>
    </w:p>
    <w:p>
      <w:r>
        <w:br w:type="page"/>
      </w:r>
    </w:p>
    <w:p>
      <w:pPr>
        <w:pStyle w:val="Heading2"/>
      </w:pPr>
      <w:r>
        <w:t>Test 1: Overview Page Loads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Overview displays stock count, sector count, and API status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Steps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1. Open Streamlit app at :8501</w:t>
              <w:br/>
              <w:t>2. Select "Overview" in sidebar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Tracked Stocks count, Sectors count, and API Status "Online" are all displayed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Accepted (Y/N)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0"/>
        </w:rPr>
        <w:t>Screenshot: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trHeight w:val="3600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color w:val="969696"/>
                <w:sz w:val="20"/>
              </w:rPr>
              <w:br/>
              <w:br/>
              <w:br/>
              <w:br/>
              <w:br/>
              <w:br/>
              <w:t>[Insert screenshot here]</w:t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Test 2: Overview Coverage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Overview shows a table of tracked stocks with metadata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Steps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1. Open Overview page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Coverage table displays columns: Symbol, Company, Sector, Exchange with populated rows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Accepted (Y/N)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0"/>
        </w:rPr>
        <w:t>Screenshot: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trHeight w:val="3600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color w:val="969696"/>
                <w:sz w:val="20"/>
              </w:rPr>
              <w:br/>
              <w:br/>
              <w:br/>
              <w:br/>
              <w:br/>
              <w:br/>
              <w:t>[Insert screenshot here]</w:t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Test 3: Overview Sector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Overview renders a bar chart of sector distribution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Steps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1. Open Overview page</w:t>
              <w:br/>
              <w:t>2. Look at the right panel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Bar chart shows sectors on x-axis and stock counts on y-axis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Accepted (Y/N)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0"/>
        </w:rPr>
        <w:t>Screenshot: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trHeight w:val="3600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color w:val="969696"/>
                <w:sz w:val="20"/>
              </w:rPr>
              <w:br/>
              <w:br/>
              <w:br/>
              <w:br/>
              <w:br/>
              <w:br/>
              <w:t>[Insert screenshot here]</w:t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Test 4: Stocks Page Search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User can filter stocks by typing a symbol or company name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Steps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1. Navigate to "Stocks"</w:t>
              <w:br/>
              <w:t>2. Type "AAPL" in the search box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Table filters to show only Apple Inc.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Accepted (Y/N)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0"/>
        </w:rPr>
        <w:t>Screenshot: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trHeight w:val="3600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color w:val="969696"/>
                <w:sz w:val="20"/>
              </w:rPr>
              <w:br/>
              <w:br/>
              <w:br/>
              <w:br/>
              <w:br/>
              <w:br/>
              <w:t>[Insert screenshot here]</w:t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Test 5: Stocks Page Sector Filter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User can filter stocks by sector using the dropdown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Steps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1. Navigate to "Stocks"</w:t>
              <w:br/>
              <w:t>2. Select "Technology" from the Sector dropdown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Only technology stocks are displayed in the table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Accepted (Y/N)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0"/>
        </w:rPr>
        <w:t>Screenshot: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trHeight w:val="3600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color w:val="969696"/>
                <w:sz w:val="20"/>
              </w:rPr>
              <w:br/>
              <w:br/>
              <w:br/>
              <w:br/>
              <w:br/>
              <w:br/>
              <w:t>[Insert screenshot here]</w:t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Test 6: Stocks Page History Slider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User can change the OHLC history window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Steps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1. Navigate to "Stocks"</w:t>
              <w:br/>
              <w:t>2. Select a stock</w:t>
              <w:br/>
              <w:t>3. Change history slider from 7 to 365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Chart re-renders with a wider date range of price data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Accepted (Y/N)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0"/>
        </w:rPr>
        <w:t>Screenshot: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trHeight w:val="3600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color w:val="969696"/>
                <w:sz w:val="20"/>
              </w:rPr>
              <w:br/>
              <w:br/>
              <w:br/>
              <w:br/>
              <w:br/>
              <w:br/>
              <w:t>[Insert screenshot here]</w:t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Test 7: Stocks Candlestick Chart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Selecting a stock renders an OHLC candlestick chart with volume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Steps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1. Navigate to "Stocks"</w:t>
              <w:br/>
              <w:t>2. Select a stock from the dropdown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Plotly candlestick chart appears with green/red candles and a volume bar overlay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Accepted (Y/N)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0"/>
        </w:rPr>
        <w:t>Screenshot: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trHeight w:val="3600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color w:val="969696"/>
                <w:sz w:val="20"/>
              </w:rPr>
              <w:br/>
              <w:br/>
              <w:br/>
              <w:br/>
              <w:br/>
              <w:br/>
              <w:t>[Insert screenshot here]</w:t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Test 8: Stocks Summary Tab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Stock detail shows company context and recent price range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Steps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1. Navigate to "Stocks"</w:t>
              <w:br/>
              <w:t>2. Select a stock</w:t>
              <w:br/>
              <w:t>3. Click "Summary" tab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Displays Sector, Industry, Exchange, plus High, Low, and Latest Volume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Accepted (Y/N)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0"/>
        </w:rPr>
        <w:t>Screenshot: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trHeight w:val="3600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color w:val="969696"/>
                <w:sz w:val="20"/>
              </w:rPr>
              <w:br/>
              <w:br/>
              <w:br/>
              <w:br/>
              <w:br/>
              <w:br/>
              <w:t>[Insert screenshot here]</w:t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Test 9: Stocks Raw Data Tab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User can view raw OHLC data in a sortable table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Steps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1. Navigate to "Stocks"</w:t>
              <w:br/>
              <w:t>2. Select a stock</w:t>
              <w:br/>
              <w:t>3. Click "Raw Data" tab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Table shows up to 200 rows with Timestamp, Open, High, Low, Close, Volume columns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Accepted (Y/N)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0"/>
        </w:rPr>
        <w:t>Screenshot: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trHeight w:val="3600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color w:val="969696"/>
                <w:sz w:val="20"/>
              </w:rPr>
              <w:br/>
              <w:br/>
              <w:br/>
              <w:br/>
              <w:br/>
              <w:br/>
              <w:t>[Insert screenshot here]</w:t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Test 10: Stocks Prediction Overlay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Toggling prediction overlay adds a diamond marker to the chart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Steps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1. Navigate to "Stocks"</w:t>
              <w:br/>
              <w:t>2. Select a stock</w:t>
              <w:br/>
              <w:t>3. Enable "Overlay model prediction" toggle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 yellow diamond marker and annotation with predicted price appear on the chart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Accepted (Y/N)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0"/>
        </w:rPr>
        <w:t>Screenshot: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trHeight w:val="3600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color w:val="969696"/>
                <w:sz w:val="20"/>
              </w:rPr>
              <w:br/>
              <w:br/>
              <w:br/>
              <w:br/>
              <w:br/>
              <w:br/>
              <w:t>[Insert screenshot here]</w:t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Test 11: Stocks Metrics on Prediction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Prediction metrics display when overlay is enabled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Steps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1. Navigate to "Stocks"</w:t>
              <w:br/>
              <w:t>2. Select a stock</w:t>
              <w:br/>
              <w:t>3. Enable "Overlay model prediction"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Five metrics appear: Latest Price, Forecast Price, Predicted Return, Confidence, and Model Version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Accepted (Y/N)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0"/>
        </w:rPr>
        <w:t>Screenshot: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trHeight w:val="3600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color w:val="969696"/>
                <w:sz w:val="20"/>
              </w:rPr>
              <w:br/>
              <w:br/>
              <w:br/>
              <w:br/>
              <w:br/>
              <w:br/>
              <w:t>[Insert screenshot here]</w:t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Test 12: Predictions Page Generates Forecast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User can generate a standalone prediction for any symbol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Steps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1. Navigate to "Predictions"</w:t>
              <w:br/>
              <w:t>2. Select a symbol from dropdown</w:t>
              <w:br/>
              <w:t>3. Click "Generate Prediction"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Prediction metrics and a 365-bar chart with prediction overlay are displayed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Accepted (Y/N)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0"/>
        </w:rPr>
        <w:t>Screenshot: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trHeight w:val="3600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color w:val="969696"/>
                <w:sz w:val="20"/>
              </w:rPr>
              <w:br/>
              <w:br/>
              <w:br/>
              <w:br/>
              <w:br/>
              <w:br/>
              <w:t>[Insert screenshot here]</w:t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Test 13: Snapshots Build and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User can build a dataset snapshot and see it listed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Steps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1. Navigate to "Snapshots"</w:t>
              <w:br/>
              <w:t>2. Enter ticker "ALL", format "parquet"</w:t>
              <w:br/>
              <w:t>3. Click "Build Snapshot"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Success message shows tickers processed and row count, and snapshot appears in the file listing below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Accepted (Y/N)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0"/>
        </w:rPr>
        <w:t>Screenshot: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trHeight w:val="3600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color w:val="969696"/>
                <w:sz w:val="20"/>
              </w:rPr>
              <w:br/>
              <w:br/>
              <w:br/>
              <w:br/>
              <w:br/>
              <w:br/>
              <w:t>[Insert screenshot here]</w:t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Test 14: Snapshots Download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User can download a previously built snapshot file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Steps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1. Navigate to "Snapshots"</w:t>
              <w:br/>
              <w:t>2. Select a file from the dropdown</w:t>
              <w:br/>
              <w:t>3. Click "Prepare Download" then "Download"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Browser downloads the snapshot file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Accepted (Y/N)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0"/>
        </w:rPr>
        <w:t>Screenshot: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trHeight w:val="3600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color w:val="969696"/>
                <w:sz w:val="20"/>
              </w:rPr>
              <w:br/>
              <w:br/>
              <w:br/>
              <w:br/>
              <w:br/>
              <w:br/>
              <w:t>[Insert screenshot here]</w:t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Test 15: API Unavailable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Streamlit shows an error when the backend is unreachable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Steps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1. Stop the backend container</w:t>
              <w:br/>
              <w:t>2. Refresh the Streamlit app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App displays an error message "Failed to load market data" instead of crashing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Accepted (Y/N)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0"/>
        </w:rPr>
        <w:t>Screenshot: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rPr>
          <w:trHeight w:val="3600" w:hRule="atLeast"/>
        </w:trPr>
        <w:tc>
          <w:tcPr>
            <w:tcW w:type="dxa" w:w="8640"/>
          </w:tcPr>
          <w:p>
            <w:pPr>
              <w:jc w:val="center"/>
            </w:pPr>
            <w:r>
              <w:rPr>
                <w:color w:val="969696"/>
                <w:sz w:val="20"/>
              </w:rPr>
              <w:br/>
              <w:br/>
              <w:br/>
              <w:br/>
              <w:br/>
              <w:br/>
              <w:t>[Insert screenshot here]</w:t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Acceptance Test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Acceptance 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Accepted (Y/N)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Overview Page Loads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Overview Coverage Table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Overview Sector Breakdown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Stocks Page Search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Stocks Page Sector Filter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Stocks Page History Slider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Stocks Candlestick Chart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Stocks Summary Tab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Stocks Raw Data Tab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Stocks Prediction Overlay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Stocks Metrics on Prediction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Predictions Page Generates Forecast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Snapshots Build and List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Snapshots Download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API Unavailable Handling</w:t>
            </w:r>
          </w:p>
        </w:tc>
        <w:tc>
          <w:tcPr>
            <w:tcW w:type="dxa" w:w="2880"/>
          </w:tcPr>
          <w:p>
            <w:r/>
          </w:p>
        </w:tc>
      </w:tr>
    </w:tbl>
    <w:p/>
    <w:p/>
    <w:p>
      <w:r>
        <w:rPr>
          <w:sz w:val="24"/>
        </w:rPr>
        <w:t>Client Signature: __________________</w:t>
        <w:tab/>
        <w:tab/>
        <w:t>Date: 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